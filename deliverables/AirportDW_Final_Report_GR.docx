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>
          <w:b/>
          <w:color w:val="1F4E79"/>
          <w:sz w:val="44"/>
        </w:rPr>
        <w:t xml:space="preserve">Διαχείριση και Οπτικοποίηση Δεδομένων Μεγάλης Κλίμακας (Big Data Management and Visualization) </w:t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>
          <w:rFonts w:ascii="Calibri" w:hAnsi="Calibri"/>
          <w:b/>
          <w:color w:val="1F4E79"/>
          <w:sz w:val="44"/>
        </w:rPr>
      </w:pPr>
      <w:r>
        <w:rPr/>
      </w:r>
    </w:p>
    <w:p>
      <w:pPr>
        <w:pStyle w:val="Normal"/>
        <w:jc w:val="center"/>
        <w:rPr/>
      </w:pPr>
      <w:r>
        <w:rPr>
          <w:b/>
          <w:color w:val="1F4E79"/>
          <w:sz w:val="44"/>
        </w:rPr>
        <w:t>Τελική Τεκμηρίωση Project - Airport Data Warehouse και Power BI</w:t>
      </w:r>
    </w:p>
    <w:p>
      <w:pPr>
        <w:pStyle w:val="Normal"/>
        <w:jc w:val="center"/>
        <w:rPr/>
      </w:pPr>
      <w:r>
        <w:rPr>
          <w:color w:val="595959"/>
          <w:sz w:val="25"/>
        </w:rPr>
        <w:t>SQL workflow | incremental refresh | Power BI documentation</w:t>
      </w:r>
    </w:p>
    <w:p>
      <w:pPr>
        <w:pStyle w:val="Normal"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fill="E8EEF5"/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b/>
                <w:sz w:val="20"/>
              </w:rPr>
              <w:t>Μάθημα</w:t>
            </w:r>
          </w:p>
        </w:tc>
        <w:tc>
          <w:tcPr>
            <w:tcW w:w="48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sz w:val="20"/>
              </w:rPr>
              <w:t>Big Data Management and Visualization</w:t>
            </w:r>
          </w:p>
        </w:tc>
      </w:tr>
      <w:tr>
        <w:trPr/>
        <w:tc>
          <w:tcPr>
            <w:tcW w:w="489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fill="E8EEF5"/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b/>
                <w:sz w:val="20"/>
              </w:rPr>
              <w:t>Θέμα</w:t>
            </w:r>
          </w:p>
        </w:tc>
        <w:tc>
          <w:tcPr>
            <w:tcW w:w="48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sz w:val="20"/>
              </w:rPr>
              <w:t>Data Warehouse και Power BI Dashboard με χρήση της MySQL airportdb</w:t>
            </w:r>
          </w:p>
        </w:tc>
      </w:tr>
      <w:tr>
        <w:trPr/>
        <w:tc>
          <w:tcPr>
            <w:tcW w:w="489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fill="E8EEF5"/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b/>
                <w:sz w:val="20"/>
              </w:rPr>
              <w:t>GitHub repository</w:t>
            </w:r>
          </w:p>
        </w:tc>
        <w:tc>
          <w:tcPr>
            <w:tcW w:w="48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sz w:val="20"/>
              </w:rPr>
              <w:t>https://github.com/tfysekis/big-data-management</w:t>
            </w:r>
          </w:p>
        </w:tc>
      </w:tr>
      <w:tr>
        <w:trPr/>
        <w:tc>
          <w:tcPr>
            <w:tcW w:w="489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fill="E8EEF5"/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b/>
                <w:sz w:val="20"/>
              </w:rPr>
              <w:t>Power BI αρχείο</w:t>
            </w:r>
          </w:p>
        </w:tc>
        <w:tc>
          <w:tcPr>
            <w:tcW w:w="48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sz w:val="20"/>
              </w:rPr>
              <w:t>AirportDW_Dashboard.pbix</w:t>
            </w:r>
          </w:p>
        </w:tc>
      </w:tr>
      <w:tr>
        <w:trPr/>
        <w:tc>
          <w:tcPr>
            <w:tcW w:w="489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fill="E8EEF5"/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b/>
                <w:sz w:val="20"/>
              </w:rPr>
              <w:t>PowerPoint παρουσίαση</w:t>
            </w:r>
          </w:p>
        </w:tc>
        <w:tc>
          <w:tcPr>
            <w:tcW w:w="48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sz w:val="20"/>
              </w:rPr>
              <w:t>AirportDW_Greek_Progress_Presentation_real_final.pptx</w:t>
            </w:r>
          </w:p>
        </w:tc>
      </w:tr>
      <w:tr>
        <w:trPr/>
        <w:tc>
          <w:tcPr>
            <w:tcW w:w="489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fill="E8EEF5"/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b/>
                <w:sz w:val="20"/>
              </w:rPr>
              <w:t>Data Warehouse</w:t>
            </w:r>
          </w:p>
        </w:tc>
        <w:tc>
          <w:tcPr>
            <w:tcW w:w="48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sz w:val="20"/>
              </w:rPr>
              <w:t>airportdw</w:t>
            </w:r>
          </w:p>
        </w:tc>
      </w:tr>
      <w:tr>
        <w:trPr/>
        <w:tc>
          <w:tcPr>
            <w:tcW w:w="489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fill="E8EEF5"/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b/>
                <w:sz w:val="20"/>
              </w:rPr>
              <w:t>Source database</w:t>
            </w:r>
          </w:p>
        </w:tc>
        <w:tc>
          <w:tcPr>
            <w:tcW w:w="48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sz w:val="20"/>
              </w:rPr>
              <w:t>airportdb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F4F6F9"/>
          </w:tcPr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>
                <w:sz w:val="21"/>
              </w:rPr>
              <w:t>Στόχος του project ήταν να δημιουργηθεί ένα ολοκληρωμένο workflow από μια επιχειρησιακή βάση δεδομένων προς ένα Data Warehouse και στη συνέχεια προς ένα Power BI dashboard.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1. Σκοπός Project</w:t>
      </w:r>
    </w:p>
    <w:p>
      <w:pPr>
        <w:pStyle w:val="Normal"/>
        <w:rPr/>
      </w:pPr>
      <w:r>
        <w:rPr>
          <w:sz w:val="21"/>
        </w:rPr>
        <w:t>Στόχος του project ήταν να δημιουργηθεί ένα ολοκληρωμένο workflow από μια επιχειρησιακή βάση δεδομένων προς ένα Data Warehouse και στη συνέχεια προς ένα Power BI dashboard.</w:t>
      </w:r>
    </w:p>
    <w:p>
      <w:pPr>
        <w:pStyle w:val="Normal"/>
        <w:rPr/>
      </w:pPr>
      <w:r>
        <w:rPr>
          <w:sz w:val="21"/>
        </w:rPr>
        <w:t>Η τελική ροή είναι: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airportdb -&gt; airportdw -&gt; Power BI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source DB    data warehouse   dashboard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 xml:space="preserve">Η </w:t>
      </w:r>
      <w:r>
        <w:rPr>
          <w:rFonts w:ascii="Consolas" w:hAnsi="Consolas"/>
          <w:color w:val="1F4E79"/>
          <w:sz w:val="19"/>
        </w:rPr>
        <w:t>airportdb</w:t>
      </w:r>
      <w:r>
        <w:rPr>
          <w:sz w:val="21"/>
        </w:rPr>
        <w:t xml:space="preserve"> χρησιμοποιείται ως source/production-like database. Η </w:t>
      </w:r>
      <w:r>
        <w:rPr>
          <w:rFonts w:ascii="Consolas" w:hAnsi="Consolas"/>
          <w:color w:val="1F4E79"/>
          <w:sz w:val="19"/>
        </w:rPr>
        <w:t>airportdw</w:t>
      </w:r>
      <w:r>
        <w:rPr>
          <w:sz w:val="21"/>
        </w:rPr>
        <w:t xml:space="preserve"> είναι η αναλυτική βάση δεδομένων που δημιουργήσαμε για reporting. Το Power BI συνδέεται με έτοιμα views της </w:t>
      </w:r>
      <w:r>
        <w:rPr>
          <w:rFonts w:ascii="Consolas" w:hAnsi="Consolas"/>
          <w:color w:val="1F4E79"/>
          <w:sz w:val="19"/>
        </w:rPr>
        <w:t>airportdw</w:t>
      </w:r>
      <w:r>
        <w:rPr>
          <w:sz w:val="21"/>
        </w:rPr>
        <w:t>.</w:t>
      </w:r>
    </w:p>
    <w:p>
      <w:pPr>
        <w:pStyle w:val="Heading1"/>
        <w:rPr/>
      </w:pPr>
      <w:r>
        <w:rPr/>
        <w:t>2. Γιατί Δεν Χρησιμοποιήσαμε Απευθείας Την airportdb</w:t>
      </w:r>
    </w:p>
    <w:p>
      <w:pPr>
        <w:pStyle w:val="Normal"/>
        <w:rPr/>
      </w:pPr>
      <w:r>
        <w:rPr>
          <w:sz w:val="21"/>
        </w:rPr>
        <w:t xml:space="preserve">Η </w:t>
      </w:r>
      <w:r>
        <w:rPr>
          <w:rFonts w:ascii="Consolas" w:hAnsi="Consolas"/>
          <w:color w:val="1F4E79"/>
          <w:sz w:val="19"/>
        </w:rPr>
        <w:t>airportdb</w:t>
      </w:r>
      <w:r>
        <w:rPr>
          <w:sz w:val="21"/>
        </w:rPr>
        <w:t xml:space="preserve"> είναι επιχειρησιακή βάση, δηλαδή έχει raw tables που μοιάζουν περισσότερο με παραγωγικό σύστημα παρά με αναλυτικό μοντέλο.</w:t>
      </w:r>
    </w:p>
    <w:p>
      <w:pPr>
        <w:pStyle w:val="Normal"/>
        <w:rPr/>
      </w:pPr>
      <w:r>
        <w:rPr>
          <w:sz w:val="21"/>
        </w:rPr>
        <w:t>Παραδείγματα source tables: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flight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booking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airport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airport_geo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airline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airplane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airplane_type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weatherdata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 xml:space="preserve">Ο βασικός λόγος που δημιουργήσαμε ξεχωριστό Data Warehouse είναι ότι το Power BI δεν πρέπει να κάνει όλα τα joins και τους υπολογισμούς πάνω στα raw tables. Ειδικά ο πίνακας </w:t>
      </w:r>
      <w:r>
        <w:rPr>
          <w:rFonts w:ascii="Consolas" w:hAnsi="Consolas"/>
          <w:color w:val="1F4E79"/>
          <w:sz w:val="19"/>
        </w:rPr>
        <w:t>booking</w:t>
      </w:r>
      <w:r>
        <w:rPr>
          <w:sz w:val="21"/>
        </w:rPr>
        <w:t xml:space="preserve"> έχει πάνω από 54 εκατομμύρια rows, οπότε είναι καλύτερο να δημιουργηθούν facts, dimensions και summary views στη MySQL.</w:t>
      </w:r>
    </w:p>
    <w:p>
      <w:pPr>
        <w:pStyle w:val="Heading1"/>
        <w:rPr/>
      </w:pPr>
      <w:r>
        <w:rPr/>
        <w:t>3. Σχεδιασμός Data Warehouse</w:t>
      </w:r>
    </w:p>
    <w:p>
      <w:pPr>
        <w:pStyle w:val="Normal"/>
        <w:rPr/>
      </w:pPr>
      <w:r>
        <w:rPr>
          <w:sz w:val="21"/>
        </w:rPr>
        <w:t>Δημιουργήσαμε τη βάση: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airportdw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Το DW περιλαμβάνει dimensions και facts.</w:t>
      </w:r>
    </w:p>
    <w:p>
      <w:pPr>
        <w:pStyle w:val="Normal"/>
        <w:rPr/>
      </w:pPr>
      <w:r>
        <w:rPr>
          <w:sz w:val="21"/>
        </w:rPr>
        <w:t>Dimensions: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dim_date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dim_airport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dim_airline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dim_airplane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dim_route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Facts: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fact_flight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fact_booking_by_flight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fact_daily_airport_traffic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fact_weather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Η λογική είναι τύπου star schema: τα facts κρατούν γεγονότα και μετρήσεις, ενώ τα dimensions δίνουν το πλαίσιο ανάλυσης, όπως ημερομηνία, αεροδρόμιο, αεροπορική και route.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10" w:space="0" w:color="9EADCC"/>
              <w:left w:val="single" w:sz="10" w:space="0" w:color="9EADCC"/>
              <w:bottom w:val="single" w:sz="10" w:space="0" w:color="9EADCC"/>
              <w:right w:val="single" w:sz="10" w:space="0" w:color="9EADCC"/>
            </w:tcBorders>
            <w:shd w:fill="F3F6F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color w:val="1F4E79"/>
                <w:sz w:val="24"/>
              </w:rPr>
              <w:t>Εικόνα 1: Διάγραμμα σχέσεων του Data Warehouse.</w:t>
            </w:r>
          </w:p>
          <w:p>
            <w:pPr>
              <w:pStyle w:val="Normal"/>
              <w:jc w:val="center"/>
              <w:rPr/>
            </w:pPr>
            <w:r>
              <w:rPr>
                <w:color w:val="595959"/>
                <w:sz w:val="20"/>
              </w:rPr>
              <w:t>Τοποθέτησε εδώ screenshot από Workbench / schema relationships.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SQL Αρχεία Που Χρησιμοποιήθηκαν</w:t>
      </w:r>
    </w:p>
    <w:p>
      <w:pPr>
        <w:pStyle w:val="Normal"/>
        <w:rPr/>
      </w:pPr>
      <w:r>
        <w:rPr>
          <w:sz w:val="21"/>
        </w:rPr>
        <w:t>Τα τελικά SQL αρχεία που χρησιμοποιούνται στο repo είναι: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sql/dw/01_create_airportdw_schema.sql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sql/dw/04_create_dashboard_summary_views.sql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sql/dw/05_closed_day_incremental_refresh.sql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sql/dw/06_create_closed_day_scheduler_event.sql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sql/dw/07_validation_queries.sql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4.1 Δημιουργία Schema</w:t>
      </w:r>
    </w:p>
    <w:p>
      <w:pPr>
        <w:pStyle w:val="Normal"/>
        <w:rPr/>
      </w:pPr>
      <w:r>
        <w:rPr>
          <w:sz w:val="21"/>
        </w:rPr>
        <w:t>Το αρχείο: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sql/dw/01_create_airportdw_schema.sql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δημιουργεί τη δομή του Data Warehouse: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dimensions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facts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foreign keys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indexes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etl_control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etl_run_log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source_business_day_status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Dashboard Views</w:t>
      </w:r>
    </w:p>
    <w:p>
      <w:pPr>
        <w:pStyle w:val="Normal"/>
        <w:rPr/>
      </w:pPr>
      <w:r>
        <w:rPr>
          <w:sz w:val="21"/>
        </w:rPr>
        <w:t>Το αρχείο: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sql/dw/04_create_dashboard_summary_views.sql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δημιουργεί τα τελικά views για Power BI: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vw_top20_airport_map_traffic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vw_top20_revenue_airports_map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vw_top_countries_by_revenue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vw_top_airlines_by_revenue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vw_monthly_revenue_trend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vw_price_range_distribution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vw_etl_current_status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vw_etl_run_history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Αυτά τα views χρησιμοποιούνται ώστε το Power BI να παίρνει ήδη καθαρά και aggregated δεδομένα.</w:t>
      </w:r>
    </w:p>
    <w:p>
      <w:pPr>
        <w:pStyle w:val="Heading1"/>
        <w:rPr/>
      </w:pPr>
      <w:r>
        <w:rPr/>
        <w:t>5. Import Της airportdb</w:t>
      </w:r>
    </w:p>
    <w:p>
      <w:pPr>
        <w:pStyle w:val="Normal"/>
        <w:rPr/>
      </w:pPr>
      <w:r>
        <w:rPr>
          <w:sz w:val="21"/>
        </w:rPr>
        <w:t>Η source database έγινε import με MySQL Shell: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mysqlsh root@localhost --js -e "util.loadDump('C:/Users/thwma/Desktop/Big Data Management and Visualization/airportdb_source/airport-db', {threads: 8, deferTableIndexes: 'all', ignoreVersion: true})"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 xml:space="preserve">Κατά το import χρειάστηκε να ενεργοποιηθεί το </w:t>
      </w:r>
      <w:r>
        <w:rPr>
          <w:rFonts w:ascii="Consolas" w:hAnsi="Consolas"/>
          <w:color w:val="1F4E79"/>
          <w:sz w:val="19"/>
        </w:rPr>
        <w:t>local_infile</w:t>
      </w:r>
      <w:r>
        <w:rPr>
          <w:sz w:val="21"/>
        </w:rPr>
        <w:t>, γιατί η MySQL δεν επέτρεπε αρχικά το local load.</w:t>
      </w:r>
    </w:p>
    <w:p>
      <w:pPr>
        <w:pStyle w:val="Normal"/>
        <w:rPr/>
      </w:pPr>
      <w:r>
        <w:rPr>
          <w:sz w:val="21"/>
        </w:rPr>
        <w:t xml:space="preserve">Μετά το import, στο MySQL Workbench εμφανίστηκε η βάση </w:t>
      </w:r>
      <w:r>
        <w:rPr>
          <w:rFonts w:ascii="Consolas" w:hAnsi="Consolas"/>
          <w:color w:val="1F4E79"/>
          <w:sz w:val="19"/>
        </w:rPr>
        <w:t>airportdb</w:t>
      </w:r>
      <w:r>
        <w:rPr>
          <w:sz w:val="21"/>
        </w:rPr>
        <w:t>.</w:t>
      </w:r>
    </w:p>
    <w:p>
      <w:pPr>
        <w:pStyle w:val="Heading1"/>
        <w:rPr/>
      </w:pPr>
      <w:r>
        <w:rPr/>
        <w:t>6. Incremental Refresh Mechanism</w:t>
      </w:r>
    </w:p>
    <w:p>
      <w:pPr>
        <w:pStyle w:val="Normal"/>
        <w:rPr/>
      </w:pPr>
      <w:r>
        <w:rPr>
          <w:sz w:val="21"/>
        </w:rPr>
        <w:t>Αρχικά θα μπορούσαμε να κάνουμε full rebuild, δηλαδή να διαγράφουμε και να ξαναφορτώνουμε όλο το Data Warehouse. Αυτό όμως δεν είναι ρεαλιστικό.</w:t>
      </w:r>
    </w:p>
    <w:p>
      <w:pPr>
        <w:pStyle w:val="Normal"/>
        <w:rPr/>
      </w:pPr>
      <w:r>
        <w:rPr>
          <w:sz w:val="21"/>
        </w:rPr>
        <w:t>Γι' αυτό δημιουργήσαμε incremental refresh logic: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αρχικό load ενός μήνα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κάθε επόμενο refresh φορτώνει μόνο την επόμενη κλειστή business day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Το βασικό SQL αρχείο είναι: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sql/dw/05_closed_day_incremental_refresh.sql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Οι βασικές procedures είναι: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initialize_airportdw_closed_day_simulation(1, 1, 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refresh_airportdw_next_closed_days()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refresh_airportdw_incremental_range(...)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Τι Είναι Closed Business Day</w:t>
      </w:r>
    </w:p>
    <w:p>
      <w:pPr>
        <w:pStyle w:val="Normal"/>
        <w:rPr/>
      </w:pPr>
      <w:r>
        <w:rPr>
          <w:sz w:val="21"/>
        </w:rPr>
        <w:t>Δεν φορτώνουμε μια ημέρα ακριβώς τα μεσάνυχτα. Στο σενάριό μας μια ημέρα θεωρείται κλειστή μετά από 3 ώρες safety delay.</w:t>
      </w:r>
    </w:p>
    <w:p>
      <w:pPr>
        <w:pStyle w:val="Normal"/>
        <w:rPr/>
      </w:pPr>
      <w:r>
        <w:rPr>
          <w:sz w:val="21"/>
        </w:rPr>
        <w:t>Αυτό γίνεται επειδή: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κάποιες πτήσεις μπορεί να φτάσουν μετά τα μεσάνυχτα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μπορεί να υπάρξουν καθυστερημένες διορθώσεις κρατήσεων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τα weather rows μπορεί να φτάσουν με καθυστέρηση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Παράδειγμα: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Η 2015-07-01 θεωρείται ασφαλής μετά το 2015-07-02 03:00.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 xml:space="preserve">Η procedure κοιτάζει την </w:t>
      </w:r>
      <w:r>
        <w:rPr>
          <w:rFonts w:ascii="Consolas" w:hAnsi="Consolas"/>
          <w:color w:val="1F4E79"/>
          <w:sz w:val="19"/>
        </w:rPr>
        <w:t>etl_control</w:t>
      </w:r>
      <w:r>
        <w:rPr>
          <w:sz w:val="21"/>
        </w:rPr>
        <w:t>, βλέπει μέχρι ποια ημέρα έχει φορτωθεί το DW και μετά φορτώνει μόνο την επόμενη ημέρα που είναι πλέον closed.</w:t>
      </w:r>
    </w:p>
    <w:p>
      <w:pPr>
        <w:pStyle w:val="Heading1"/>
        <w:rPr/>
      </w:pPr>
      <w:r>
        <w:rPr/>
        <w:t>8. Πίνακες Ελέγχου ETL</w:t>
      </w:r>
    </w:p>
    <w:p>
      <w:pPr>
        <w:pStyle w:val="Heading2"/>
        <w:rPr/>
      </w:pPr>
      <w:r>
        <w:rPr/>
        <w:t>etl_control</w:t>
      </w:r>
    </w:p>
    <w:p>
      <w:pPr>
        <w:pStyle w:val="Normal"/>
        <w:rPr/>
      </w:pPr>
      <w:r>
        <w:rPr>
          <w:sz w:val="21"/>
        </w:rPr>
        <w:t xml:space="preserve">Ο πίνακας </w:t>
      </w:r>
      <w:r>
        <w:rPr>
          <w:rFonts w:ascii="Consolas" w:hAnsi="Consolas"/>
          <w:color w:val="1F4E79"/>
          <w:sz w:val="19"/>
        </w:rPr>
        <w:t>etl_control</w:t>
      </w:r>
      <w:r>
        <w:rPr>
          <w:sz w:val="21"/>
        </w:rPr>
        <w:t xml:space="preserve"> κρατά την τρέχουσα κατάσταση του pipeline: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simulated_now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closed_until_date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last_loaded_date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initial_load_months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batch_days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safety_delay_hours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last_status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last_message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etl_run_log</w:t>
      </w:r>
    </w:p>
    <w:p>
      <w:pPr>
        <w:pStyle w:val="Normal"/>
        <w:rPr/>
      </w:pPr>
      <w:r>
        <w:rPr>
          <w:sz w:val="21"/>
        </w:rPr>
        <w:t xml:space="preserve">Ο πίνακας </w:t>
      </w:r>
      <w:r>
        <w:rPr>
          <w:rFonts w:ascii="Consolas" w:hAnsi="Consolas"/>
          <w:color w:val="1F4E79"/>
          <w:sz w:val="19"/>
        </w:rPr>
        <w:t>etl_run_log</w:t>
      </w:r>
      <w:r>
        <w:rPr>
          <w:sz w:val="21"/>
        </w:rPr>
        <w:t xml:space="preserve"> κρατά ιστορικό εκτελέσεων: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run_id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loaded_from_date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loaded_to_date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rows_fact_flight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rows_fact_booking_by_flight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rows_fact_daily_airport_traffic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rows_fact_weather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duration_seconds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Αυτός ο πίνακας χρησιμοποιείται και στο Power BI για να αποδείξει ότι το Data Warehouse μεγαλώνει incremental.</w:t>
      </w:r>
    </w:p>
    <w:p>
      <w:pPr>
        <w:pStyle w:val="Heading1"/>
        <w:rPr/>
      </w:pPr>
      <w:r>
        <w:rPr/>
        <w:t>9. Demo Commands</w:t>
      </w:r>
    </w:p>
    <w:p>
      <w:pPr>
        <w:pStyle w:val="Normal"/>
        <w:rPr/>
      </w:pPr>
      <w:r>
        <w:rPr>
          <w:sz w:val="21"/>
        </w:rPr>
        <w:t>Αρχικοποίηση demo: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CALL airportdw.initialize_airportdw_closed_day_simulation(1, 1, 3);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Εκτέλεση ενός incremental refresh: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CALL airportdw.refresh_airportdw_next_closed_days();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Έλεγχος κατάστασης: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SELECT * FROM airportdw.vw_etl_current_status;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SELECT * FROM airportdw.vw_etl_run_history ORDER BY run_id;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SELECT COUNT(*) FROM airportdw.fact_flight;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Validation: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SELECT COUNT(*) AS missing_flights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FROM airportdb.flight 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LEFT JOIN airportdw.fact_flight ff ON f.flight_id = ff.flight_id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WHERE DATE(f.departure) &lt;= 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 xml:space="preserve">    </w:t>
            </w:r>
            <w:r>
              <w:rPr>
                <w:rFonts w:ascii="Consolas" w:hAnsi="Consolas"/>
                <w:color w:val="282828"/>
                <w:sz w:val="17"/>
              </w:rPr>
              <w:t>SELECT last_loaded_date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 xml:space="preserve">    </w:t>
            </w:r>
            <w:r>
              <w:rPr>
                <w:rFonts w:ascii="Consolas" w:hAnsi="Consolas"/>
                <w:color w:val="282828"/>
                <w:sz w:val="17"/>
              </w:rPr>
              <w:t>FROM airportdw.etl_control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 xml:space="preserve">    </w:t>
            </w:r>
            <w:r>
              <w:rPr>
                <w:rFonts w:ascii="Consolas" w:hAnsi="Consolas"/>
                <w:color w:val="282828"/>
                <w:sz w:val="17"/>
              </w:rPr>
              <w:t>WHERE pipeline_name = 'airportdw_closed_day_sim'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AND ff.flight_id IS NULL;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Το αναμενόμενο αποτέλεσμα είναι: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missing_flights = 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Τρέχον Demo State</w:t>
      </w:r>
    </w:p>
    <w:p>
      <w:pPr>
        <w:pStyle w:val="Normal"/>
        <w:rPr/>
      </w:pPr>
      <w:r>
        <w:rPr>
          <w:sz w:val="21"/>
        </w:rPr>
        <w:t>Η τρέχουσα κατάσταση μετά τα refreshes είναι: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Run 1: 2015-06-01 έως 2015-06-30 -&gt; 149254 flights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Run 2: 2015-07-01 -&gt; 4947 flights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Run 3: 2015-07-02 -&gt; 4894 flights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Run 4: 2015-07-03 -&gt; 5017 flights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Total fact_flight rows: 164112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Missing flights in loaded window: 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Αυτό δείχνει ότι το Data Warehouse φορτώθηκε αρχικά με ένα μήνα και μετά αυξήθηκε με νέες ημέρες.</w:t>
      </w:r>
    </w:p>
    <w:p>
      <w:pPr>
        <w:pStyle w:val="Heading1"/>
        <w:rPr/>
      </w:pPr>
      <w:r>
        <w:rPr/>
        <w:t>11. MySQL Event Scheduler</w:t>
      </w:r>
    </w:p>
    <w:p>
      <w:pPr>
        <w:pStyle w:val="Normal"/>
        <w:rPr/>
      </w:pPr>
      <w:r>
        <w:rPr>
          <w:sz w:val="21"/>
        </w:rPr>
        <w:t>Για να γίνει το refresh αυτόματο, δημιουργήθηκε event στον MySQL Event Scheduler.</w:t>
      </w:r>
    </w:p>
    <w:p>
      <w:pPr>
        <w:pStyle w:val="Normal"/>
        <w:rPr/>
      </w:pPr>
      <w:r>
        <w:rPr>
          <w:sz w:val="21"/>
        </w:rPr>
        <w:t>Αρχείο: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sql/dw/06_create_closed_day_scheduler_event.sql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Βασική λογική: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SET GLOBAL event_scheduler = ON;</w:t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282828"/>
                <w:sz w:val="17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CREATE EVENT ev_refresh_airportdw_closed_days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ON SCHEDULE EVERY 1 DAY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STARTS '2026-05-25 02:30:00'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 xml:space="preserve">    </w:t>
            </w:r>
            <w:r>
              <w:rPr>
                <w:rFonts w:ascii="Consolas" w:hAnsi="Consolas"/>
                <w:color w:val="282828"/>
                <w:sz w:val="17"/>
              </w:rPr>
              <w:t>CALL airportdw.refresh_airportdw_next_closed_days();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Σε πραγματικό σενάριο: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02:30 - MySQL refreshes airportdw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03:00 - Power BI Service/Gateway refreshes report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Στο local demo: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τρέχουμε manual CALL στο Workbench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μετά πατάμε Power BI -&gt; Home -&gt; Refresh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12. Power BI Dashboard</w:t>
      </w:r>
    </w:p>
    <w:p>
      <w:pPr>
        <w:pStyle w:val="Normal"/>
        <w:rPr/>
      </w:pPr>
      <w:r>
        <w:rPr>
          <w:sz w:val="21"/>
        </w:rPr>
        <w:t xml:space="preserve">Το Power BI συνδέεται στην </w:t>
      </w:r>
      <w:r>
        <w:rPr>
          <w:rFonts w:ascii="Consolas" w:hAnsi="Consolas"/>
          <w:color w:val="1F4E79"/>
          <w:sz w:val="19"/>
        </w:rPr>
        <w:t>airportdw</w:t>
      </w:r>
      <w:r>
        <w:rPr>
          <w:sz w:val="21"/>
        </w:rPr>
        <w:t xml:space="preserve"> και χρησιμοποιεί έτοιμα views.</w:t>
      </w:r>
    </w:p>
    <w:p>
      <w:pPr>
        <w:pStyle w:val="Normal"/>
        <w:rPr/>
      </w:pPr>
      <w:r>
        <w:rPr>
          <w:sz w:val="21"/>
        </w:rPr>
        <w:t>Τελικά visuals: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Top 20 Airports by Flight Activity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Top Countries by Revenue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Top Airlines by Revenue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Revenue Share by Top Airlines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Revenue by Loaded Month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Bookings Across Price Ranges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Flights Loaded per ETL Run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ETL Run History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10" w:space="0" w:color="9EADCC"/>
              <w:left w:val="single" w:sz="10" w:space="0" w:color="9EADCC"/>
              <w:bottom w:val="single" w:sz="10" w:space="0" w:color="9EADCC"/>
              <w:right w:val="single" w:sz="10" w:space="0" w:color="9EADCC"/>
            </w:tcBorders>
            <w:shd w:fill="F3F6F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color w:val="1F4E79"/>
                <w:sz w:val="24"/>
              </w:rPr>
              <w:t>Εικόνα 2: Πρώτη έκδοση Power BI dashboard.</w:t>
            </w:r>
          </w:p>
          <w:p>
            <w:pPr>
              <w:pStyle w:val="Normal"/>
              <w:jc w:val="center"/>
              <w:rPr/>
            </w:pPr>
            <w:r>
              <w:rPr>
                <w:color w:val="595959"/>
                <w:sz w:val="20"/>
              </w:rPr>
              <w:t>Τοποθέτησε εδώ screenshot από την πρώτη έκδοση των visuals. Σε αυτό το σημείο φαίνεται ότι τα βασικά γραφήματα είχαν δημιουργηθεί, αλλά χρειαζόταν διόρθωση στα relationships/refresh ώστε τα summary views να δουλεύουν καθαρά.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10" w:space="0" w:color="9EADCC"/>
              <w:left w:val="single" w:sz="10" w:space="0" w:color="9EADCC"/>
              <w:bottom w:val="single" w:sz="10" w:space="0" w:color="9EADCC"/>
              <w:right w:val="single" w:sz="10" w:space="0" w:color="9EADCC"/>
            </w:tcBorders>
            <w:shd w:fill="F3F6F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color w:val="1F4E79"/>
                <w:sz w:val="24"/>
              </w:rPr>
              <w:t>Εικόνα 3: Διορθωμένη έκδοση Power BI dashboard μετά το refresh.</w:t>
            </w:r>
          </w:p>
          <w:p>
            <w:pPr>
              <w:pStyle w:val="Normal"/>
              <w:jc w:val="center"/>
              <w:rPr/>
            </w:pPr>
            <w:r>
              <w:rPr>
                <w:color w:val="595959"/>
                <w:sz w:val="20"/>
              </w:rPr>
              <w:t>Τοποθέτησε εδώ screenshot μετά το SQL refresh και Power BI Home -&gt; Refresh. Εδώ φαίνεται ότι τα visuals ενημερώνονται με τα νέα δεδομένα του Data Warehouse.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10" w:space="0" w:color="9EADCC"/>
              <w:left w:val="single" w:sz="10" w:space="0" w:color="9EADCC"/>
              <w:bottom w:val="single" w:sz="10" w:space="0" w:color="9EADCC"/>
              <w:right w:val="single" w:sz="10" w:space="0" w:color="9EADCC"/>
            </w:tcBorders>
            <w:shd w:fill="F3F6F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color w:val="1F4E79"/>
                <w:sz w:val="24"/>
              </w:rPr>
              <w:t>Εικόνα 4: ETL evidence visual.</w:t>
            </w:r>
          </w:p>
          <w:p>
            <w:pPr>
              <w:pStyle w:val="Normal"/>
              <w:jc w:val="center"/>
              <w:rPr/>
            </w:pPr>
            <w:r>
              <w:rPr>
                <w:color w:val="595959"/>
                <w:sz w:val="20"/>
              </w:rPr>
              <w:t>Τοποθέτησε εδώ screenshot του Flights Loaded per ETL Run και του ETL Run History. Τα screenshots αυτά δείχνουν τη λογική του τελικού demo: πρώτα δημιουργήθηκαν τα visuals, μετά διορθώθηκε το Power BI model ώστε να μην υπάρχουν λάθος auto-relationships, και τέλος έγινε refresh για να φανεί ότι οι νέες ημέρες που φορτώθηκαν στο Data Warehouse εμφανίζονται στο dashboard.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64" w:before="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13. Power BI Relationships Fix</w:t>
      </w:r>
    </w:p>
    <w:p>
      <w:pPr>
        <w:pStyle w:val="Normal"/>
        <w:rPr/>
      </w:pPr>
      <w:r>
        <w:rPr>
          <w:sz w:val="21"/>
        </w:rPr>
        <w:t>Το Power BI δημιούργησε αυτόματα λάθος relationships ανάμεσα σε summary views. Αυτό προκάλεσε error με duplicated values.</w:t>
      </w:r>
    </w:p>
    <w:p>
      <w:pPr>
        <w:pStyle w:val="Normal"/>
        <w:rPr/>
      </w:pPr>
      <w:r>
        <w:rPr>
          <w:sz w:val="21"/>
        </w:rPr>
        <w:t>Η λύση ήταν: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διαγραφή auto-created relationships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απενεργοποίηση autodetect relationships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χρήση κάθε summary view ανεξάρτητα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Αυτό είναι σωστό επειδή τα views είναι ήδη aggregated και δεν χρειάζονται μεταξύ τους relationships.</w:t>
      </w:r>
    </w:p>
    <w:p>
      <w:pPr>
        <w:pStyle w:val="Heading1"/>
        <w:rPr/>
      </w:pPr>
      <w:r>
        <w:rPr/>
        <w:t>14. AI Tools Disclosure</w:t>
      </w:r>
    </w:p>
    <w:p>
      <w:pPr>
        <w:pStyle w:val="Normal"/>
        <w:rPr/>
      </w:pPr>
      <w:r>
        <w:rPr>
          <w:sz w:val="21"/>
        </w:rPr>
        <w:t>Χρησιμοποιήθηκαν AI tools για: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καθοδήγηση Windows CLI setup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οργάνωση SQL workflow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debugging Power BI connection/refresh issues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τεκμηρίωση project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δημιουργία παρουσίασης και report draft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Τα SQL scripts, το local MySQL setup, το Data Warehouse και το Power BI dashboard δοκιμάστηκαν τοπικά.</w:t>
      </w:r>
    </w:p>
    <w:p>
      <w:pPr>
        <w:pStyle w:val="Heading1"/>
        <w:rPr/>
      </w:pPr>
      <w:r>
        <w:rPr/>
        <w:t>15. Συμπέρασμα</w:t>
      </w:r>
    </w:p>
    <w:p>
      <w:pPr>
        <w:pStyle w:val="Normal"/>
        <w:rPr/>
      </w:pPr>
      <w:r>
        <w:rPr>
          <w:sz w:val="21"/>
        </w:rPr>
        <w:t>Το project ολοκληρώνει τα βασικά ζητούμενα: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σχεδιασμός Data Warehouse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incremental synchronization mechanism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Power BI dashboard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validation ότι δεν χάνονται rows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τεκμηρίωση, Word report και PowerPoint παρουσίαση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Στο τελικό υλικό παραδίδονται το GitHub repository με τα SQL scripts και τα markdown docs, το Word report για αναλυτική τεκμηρίωση, και η PowerPoint παρουσίαση για σύντομη παρουσίαση στην τάξη. Το προαιρετικό AI/ML κομμάτι δεν έχει υλοποιηθεί ακόμα, επειδή δεν είναι απαραίτητο για αυτή τη φάση.</w:t>
      </w:r>
    </w:p>
    <w:p>
      <w:pPr>
        <w:pStyle w:val="Heading1"/>
        <w:rPr/>
      </w:pPr>
      <w:r>
        <w:rPr/>
        <w:t>16. Τελικές Εικόνες Που Μπαίνουν Στο Report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Εικόνα 1: Data Warehouse schema / relationships από MySQL Workbench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Εικόνα 2: πρώτη έκδοση Power BI dashboard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Εικόνα 3: διορθωμένη έκδοση Power BI dashboard μετά το refresh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Εικόνα 4: ETL evidence με run history και loaded rows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Εικόνα 5: τελικό overview από το PowerPoint, αν ζητηθεί από τον καθηγητή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1"/>
        </w:rPr>
        <w:t>Δεν χρειάζεται να προστεθούν άλλα SQL scripts για αυτά τα screenshots. Οι εικόνες μπαίνουν μόνο ως τεκμήρια του τι υλοποιήθηκε και πώς φαίνεται το αποτέλεσμα.</w:t>
      </w:r>
    </w:p>
    <w:p>
      <w:pPr>
        <w:pStyle w:val="Heading1"/>
        <w:rPr/>
      </w:pPr>
      <w:r>
        <w:rPr/>
        <w:t>17. Επόμενα Βήματα</w:t>
      </w:r>
    </w:p>
    <w:p>
      <w:pPr>
        <w:pStyle w:val="Normal"/>
        <w:rPr/>
      </w:pPr>
      <w:r>
        <w:rPr>
          <w:sz w:val="21"/>
        </w:rPr>
        <w:t>Το βασικό project είναι πλέον λειτουργικό. Τα επόμενα βήματα, αν ζητηθούν για την τελική παράδοση, είναι: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fill="F7F7F7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αποθήκευση τελικού Power BI .pbix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εισαγωγή των τελικών screenshots στο Word report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εισαγωγή των ίδιων screenshots στην PowerPoint παρουσίαση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282828"/>
                <w:sz w:val="17"/>
              </w:rPr>
              <w:t>προαιρετικά: AI/ML analysis σε επόμενη φάση</w:t>
            </w:r>
          </w:p>
        </w:tc>
      </w:tr>
    </w:tbl>
    <w:p>
      <w:pPr>
        <w:pStyle w:val="Normal"/>
        <w:widowControl/>
        <w:bidi w:val="0"/>
        <w:spacing w:lineRule="auto" w:line="264" w:before="0" w:after="120"/>
        <w:jc w:val="left"/>
        <w:rPr/>
      </w:pPr>
      <w:r>
        <w:rPr/>
      </w:r>
    </w:p>
    <w:sectPr>
      <w:footerReference w:type="default" r:id="rId2"/>
      <w:type w:val="nextPage"/>
      <w:pgSz w:w="12240" w:h="15840"/>
      <w:pgMar w:left="1224" w:right="1224" w:gutter="0" w:header="0" w:top="1152" w:footer="72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08080"/>
        <w:sz w:val="16"/>
      </w:rPr>
      <w:t>Airport Data Warehouse Project | Big Data Management and Visualization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lef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LibreOffice/7.6.2.1$Windows_X86_64 LibreOffice_project/56f7684011345957bbf33a7ee678afaf4d2ba333</Application>
  <AppVersion>15.0000</AppVersion>
  <Pages>10</Pages>
  <Words>1340</Words>
  <Characters>8994</Characters>
  <CharactersWithSpaces>10121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Project Team</dc:creator>
  <dc:description>generated by python-docx</dc:description>
  <dc:language>en-US</dc:language>
  <cp:lastModifiedBy/>
  <dcterms:modified xsi:type="dcterms:W3CDTF">2026-05-28T20:14:36Z</dcterms:modified>
  <cp:revision>2</cp:revision>
  <dc:subject/>
  <dc:title>Τελική Τεκμηρίωση Project - Airport Data Warehouse και Power BI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